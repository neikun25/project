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ConvertEasy Sample</w:t>
      </w:r>
    </w:p>
    <w:p>
      <w:r>
        <w:t>This is a small DOCX file used for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